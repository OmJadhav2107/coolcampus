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74B3A"/>
          <w:sz w:val="60"/>
        </w:rPr>
        <w:t>COOLCAMPUS</w:t>
      </w:r>
    </w:p>
    <w:p>
      <w:pPr>
        <w:jc w:val="center"/>
      </w:pPr>
      <w:r>
        <w:rPr>
          <w:b/>
          <w:sz w:val="32"/>
        </w:rPr>
        <w:t>CAMPUS HEAT &amp; SHADE EXPLORER</w:t>
      </w:r>
    </w:p>
    <w:p>
      <w:pPr>
        <w:jc w:val="center"/>
      </w:pPr>
      <w:r>
        <w:rPr>
          <w:i/>
        </w:rPr>
        <w:br/>
        <w:t>A Web-Based Environmental Observation Tool</w:t>
        <w:br/>
        <w:t>for Greener and Cooler Campus Spaces</w:t>
        <w:br/>
        <w:br/>
        <w:t>MINI PROJECT REPORT</w:t>
        <w:br/>
        <w:br/>
      </w:r>
      <w:r>
        <w:t>Submitted by</w:t>
        <w:br/>
      </w:r>
      <w:r>
        <w:rPr>
          <w:b/>
          <w:sz w:val="28"/>
        </w:rPr>
        <w:t>Om Jadhav</w:t>
        <w:br/>
      </w:r>
      <w:r>
        <w:t>Roll Number: [Enter roll number]</w:t>
        <w:br/>
        <w:t>Department: Computer Engineering</w:t>
        <w:br/>
        <w:t>College: Padma Bhushan Vasantdada Patil Pratishthan’s College of Engineering and Visual Arts, Mumbai</w:t>
        <w:br/>
        <w:t>Academic Year: 2026–2027</w:t>
        <w:br/>
        <w:t>Project Guide: [Enter guide’s name]</w:t>
      </w:r>
    </w:p>
    <w:p>
      <w:r>
        <w:br w:type="page"/>
      </w:r>
    </w:p>
    <w:p>
      <w:pPr>
        <w:pStyle w:val="Heading1"/>
      </w:pPr>
      <w:r>
        <w:t>PROJECT STATUS: IMPLEMENTED VS PLANNED</w:t>
      </w:r>
    </w:p>
    <w:p>
      <w:r>
        <w:t>Implemented in the delivered prototype: add/remove campus observations; record location, surface, shade level, observed heat level, time, optional measured temperature and notes; search and filter observations; summary counts; highlight entries marked high heat with no shade; show general greening/shade suggestions; browser-local persistence and reset.</w:t>
      </w:r>
    </w:p>
    <w:p>
      <w:r>
        <w:t>Not implemented: GPS maps, automatic sensors, shared database, multi-user access, accounts, scientifically validated heat-risk calculations, or official campus reporting integration. The heat level is a user-entered observation and must not be presented as a measured heat index. Sample entries are demonstration data.</w:t>
      </w:r>
    </w:p>
    <w:p>
      <w:r>
        <w:t>Before submission, run the app on your computer, take actual screenshots, test each feature, fill in observed test results, and replace all student-detail placeholders.</w:t>
      </w:r>
    </w:p>
    <w:p>
      <w:pPr>
        <w:pStyle w:val="Heading1"/>
      </w:pPr>
      <w:r>
        <w:t>ABSTRACT</w:t>
      </w:r>
    </w:p>
    <w:p>
      <w:r>
        <w:t>Outdoor campus areas can feel hotter when they have extensive exposed pavement and little shade. CoolCampus is a beginner-friendly environmental mini-project that provides a structured way to record observations about campus heat, shade, and surface types. The aim is to help students identify locations that may deserve closer review for shade trees, canopies, or greener surfaces.</w:t>
      </w:r>
    </w:p>
    <w:p>
      <w:r>
        <w:t>The web prototype lets a user enter a location name, ground surface, observed heat level, shade level, observation time, optional measured temperature, and notes. Users can search and filter the records, review summary counts, and see simple suggestions for locations marked as high heat with no shade. Records are stored in the current browser, so this version is suitable for a demonstration rather than a shared campus service.</w:t>
      </w:r>
    </w:p>
    <w:p>
      <w:r>
        <w:t>The project encourages evidence-based environmental discussion. Any temperature should be entered only when actually measured, and conclusions should be limited to the locations and times observed. The tool is not a scientific heat-risk model.</w:t>
      </w:r>
    </w:p>
    <w:p>
      <w:pPr>
        <w:pStyle w:val="Heading1"/>
      </w:pPr>
      <w:r>
        <w:t>CHAPTER 1: INTRODUCTION</w:t>
      </w:r>
    </w:p>
    <w:p>
      <w:r>
        <w:rPr>
          <w:b/>
          <w:color w:val="174B3A"/>
        </w:rPr>
        <w:t>1.1 Background</w:t>
      </w:r>
    </w:p>
    <w:p>
      <w:r>
        <w:t>Climate adaptation in built environments includes understanding where shade, vegetation, and exposed surfaces are located. A campus is a manageable setting for a small observational study because students can compare walkways, courtyards, gardens, and parking areas.</w:t>
      </w:r>
    </w:p>
    <w:p>
      <w:r>
        <w:rPr>
          <w:b/>
          <w:color w:val="174B3A"/>
        </w:rPr>
        <w:t>1.2 Problem Statement</w:t>
      </w:r>
    </w:p>
    <w:p>
      <w:r>
        <w:t>Students may notice that some outdoor campus locations feel hotter than others, but these observations are often informal and not recorded consistently. Without a simple record of location, surface, shade, time, and observed heat, it is harder to compare places and discuss possible improvements.</w:t>
      </w:r>
    </w:p>
    <w:p>
      <w:r>
        <w:rPr>
          <w:b/>
          <w:color w:val="174B3A"/>
        </w:rPr>
        <w:t>1.3 Aim</w:t>
      </w:r>
    </w:p>
    <w:p>
      <w:r>
        <w:t>To develop a simple web-based tool for recording and comparing campus heat and shade observations and identifying locations for further environmental review.</w:t>
      </w:r>
    </w:p>
    <w:p>
      <w:r>
        <w:rPr>
          <w:b/>
          <w:color w:val="174B3A"/>
        </w:rPr>
        <w:t>1.4 Objectives</w:t>
      </w:r>
    </w:p>
    <w:p>
      <w:pPr>
        <w:pStyle w:val="ListBullet"/>
      </w:pPr>
      <w:r>
        <w:t>• Record observations at named campus locations.</w:t>
      </w:r>
    </w:p>
    <w:p>
      <w:pPr>
        <w:pStyle w:val="ListBullet"/>
      </w:pPr>
      <w:r>
        <w:t>• Classify ground surfaces and shade levels.</w:t>
      </w:r>
    </w:p>
    <w:p>
      <w:pPr>
        <w:pStyle w:val="ListBullet"/>
      </w:pPr>
      <w:r>
        <w:t>• Record a user-observed heat level and time of day.</w:t>
      </w:r>
    </w:p>
    <w:p>
      <w:pPr>
        <w:pStyle w:val="ListBullet"/>
      </w:pPr>
      <w:r>
        <w:t>• Allow optional temperature entry only when measured.</w:t>
      </w:r>
    </w:p>
    <w:p>
      <w:pPr>
        <w:pStyle w:val="ListBullet"/>
      </w:pPr>
      <w:r>
        <w:t>• Search and filter observations.</w:t>
      </w:r>
    </w:p>
    <w:p>
      <w:pPr>
        <w:pStyle w:val="ListBullet"/>
      </w:pPr>
      <w:r>
        <w:t>• Highlight locations recorded as high heat with no shade.</w:t>
      </w:r>
    </w:p>
    <w:p>
      <w:pPr>
        <w:pStyle w:val="ListBullet"/>
      </w:pPr>
      <w:r>
        <w:t>• Offer general suggestions for shade and greening, subject to site feasibility.</w:t>
      </w:r>
    </w:p>
    <w:p>
      <w:r>
        <w:rPr>
          <w:b/>
          <w:color w:val="174B3A"/>
        </w:rPr>
        <w:t>1.5 Scope</w:t>
      </w:r>
    </w:p>
    <w:p>
      <w:r>
        <w:t>The project focuses on a small number of campus locations and user-entered observations. It does not claim to measure the entire campus or city. It does not calculate official heat index, use satellite imagery, or connect to sensors in the current prototype.</w:t>
      </w:r>
    </w:p>
    <w:p>
      <w:r>
        <w:rPr>
          <w:b/>
          <w:color w:val="174B3A"/>
        </w:rPr>
        <w:t>1.6 Significance</w:t>
      </w:r>
    </w:p>
    <w:p>
      <w:r>
        <w:t>The project combines environmental awareness with practical web development. It can support a small student field study and encourage discussion of shade, vegetation, and outdoor comfort.</w:t>
      </w:r>
    </w:p>
    <w:p>
      <w:pPr>
        <w:pStyle w:val="Heading1"/>
      </w:pPr>
      <w:r>
        <w:t>CHAPTER 2: EXISTING APPROACH AND PROPOSED SYSTEM</w:t>
      </w:r>
    </w:p>
    <w:p>
      <w:r>
        <w:rPr>
          <w:b/>
          <w:color w:val="174B3A"/>
        </w:rPr>
        <w:t>2.1 Existing Approach</w:t>
      </w:r>
    </w:p>
    <w:p>
      <w:r>
        <w:t>People often rely on memory or informal comments to compare hot and shaded outdoor areas. Those impressions may be useful, but they can be difficult to compare when time, surface, and shade are not recorded consistently.</w:t>
      </w:r>
    </w:p>
    <w:p>
      <w:r>
        <w:rPr>
          <w:b/>
          <w:color w:val="174B3A"/>
        </w:rPr>
        <w:t>2.2 Proposed System</w:t>
      </w:r>
    </w:p>
    <w:p>
      <w:r>
        <w:t>CoolCampus creates a small observation register. A user records a location and its surface, shade level, observed heat level, time, optional measured temperature, and notes. The board displays records and provides search and filters. A simple rule highlights records where the user selected high heat and no shade.</w:t>
      </w:r>
    </w:p>
    <w:p>
      <w:r>
        <w:rPr>
          <w:b/>
          <w:color w:val="174B3A"/>
        </w:rPr>
        <w:t>2.3 Benefits</w:t>
      </w:r>
    </w:p>
    <w:p>
      <w:pPr>
        <w:pStyle w:val="ListBullet"/>
      </w:pPr>
      <w:r>
        <w:t>• Makes observations easier to organize.</w:t>
      </w:r>
    </w:p>
    <w:p>
      <w:pPr>
        <w:pStyle w:val="ListBullet"/>
      </w:pPr>
      <w:r>
        <w:t>• Encourages consistent data collection.</w:t>
      </w:r>
    </w:p>
    <w:p>
      <w:pPr>
        <w:pStyle w:val="ListBullet"/>
      </w:pPr>
      <w:r>
        <w:t>• Helps identify candidate locations for further review.</w:t>
      </w:r>
    </w:p>
    <w:p>
      <w:pPr>
        <w:pStyle w:val="ListBullet"/>
      </w:pPr>
      <w:r>
        <w:t>• Demonstrates web forms, filters, dynamic display, and local storage.</w:t>
      </w:r>
    </w:p>
    <w:p>
      <w:pPr>
        <w:pStyle w:val="ListBullet"/>
      </w:pPr>
      <w:r>
        <w:t>• Can be used as a starting point for a more advanced environmental mapping system.</w:t>
      </w:r>
    </w:p>
    <w:p>
      <w:r>
        <w:rPr>
          <w:b/>
          <w:color w:val="174B3A"/>
        </w:rPr>
        <w:t>2.4 Functional Requirements</w:t>
      </w:r>
    </w:p>
    <w:p>
      <w:r>
        <w:t>1. Add an observation with a location name.</w:t>
      </w:r>
    </w:p>
    <w:p>
      <w:r>
        <w:t>2. Select a surface, shade level, heat level, and time.</w:t>
      </w:r>
    </w:p>
    <w:p>
      <w:r>
        <w:t>3. Allow an optional temperature value.</w:t>
      </w:r>
    </w:p>
    <w:p>
      <w:r>
        <w:t>4. Display observations and summary counts.</w:t>
      </w:r>
    </w:p>
    <w:p>
      <w:r>
        <w:t>5. Search and filter by heat and shade.</w:t>
      </w:r>
    </w:p>
    <w:p>
      <w:r>
        <w:t>6. Show a general recommendation for a selected location.</w:t>
      </w:r>
    </w:p>
    <w:p>
      <w:r>
        <w:t>7. Remove records and reset sample observations.</w:t>
      </w:r>
    </w:p>
    <w:p>
      <w:r>
        <w:t>8. Store records locally in the browser.</w:t>
      </w:r>
    </w:p>
    <w:p>
      <w:r>
        <w:rPr>
          <w:b/>
          <w:color w:val="174B3A"/>
        </w:rPr>
        <w:t>2.5 Non-Functional Requirements</w:t>
      </w:r>
    </w:p>
    <w:p>
      <w:r>
        <w:t>Usability: simple labels and forms. Performance: suitable for a small dataset. Privacy: avoid unnecessary personal information. Compatibility: modern browsers. Maintainability: keep the beginner prototype in a single HTML file.</w:t>
      </w:r>
    </w:p>
    <w:p>
      <w:pPr>
        <w:pStyle w:val="Heading1"/>
      </w:pPr>
      <w:r>
        <w:t>CHAPTER 3: METHODOLOGY</w:t>
      </w:r>
    </w:p>
    <w:p>
      <w:r>
        <w:rPr>
          <w:b/>
          <w:color w:val="174B3A"/>
        </w:rPr>
        <w:t>3.1 Approach</w:t>
      </w:r>
    </w:p>
    <w:p>
      <w:r>
        <w:t>The project uses a descriptive observational method and a small web prototype. First, select accessible campus locations. Second, record observations at comparable times. Third, enter the observations into the application. Fourth, compare the recorded shade, surface, and heat categories. Finally, recommend possible improvements for further assessment.</w:t>
      </w:r>
    </w:p>
    <w:p>
      <w:r>
        <w:rPr>
          <w:b/>
          <w:color w:val="174B3A"/>
        </w:rPr>
        <w:t>3.2 Suggested Field Method</w:t>
      </w:r>
    </w:p>
    <w:p>
      <w:r>
        <w:t>Choose 5–10 accessible outdoor locations, subject to permission. Observe at more than one time if feasible. Record the date, time, location, surface type, shade level, and heat observation consistently. If measuring temperature, use the same thermometer and method as far as practical, record the instrument and measurement time, and avoid comparing readings taken under very different conditions without noting the difference.</w:t>
      </w:r>
    </w:p>
    <w:p>
      <w:r>
        <w:rPr>
          <w:b/>
          <w:color w:val="174B3A"/>
        </w:rPr>
        <w:t>3.3 Data Fields</w:t>
      </w:r>
    </w:p>
    <w:p>
      <w:r>
        <w:t>Location name; ground surface; shade level; observed heat level; optional measured temperature in degrees Celsius; time of observation; notes or suggested improvement.</w:t>
      </w:r>
    </w:p>
    <w:p>
      <w:r>
        <w:rPr>
          <w:b/>
          <w:color w:val="174B3A"/>
        </w:rPr>
        <w:t>3.4 Data Quality</w:t>
      </w:r>
    </w:p>
    <w:p>
      <w:r>
        <w:t>Do not invent measurements. Keep user-perceived heat separate from instrument-measured temperature. Record missing values as missing. Use the same labels across visits. The sample entries in the website are demo data and must not be presented as field findings.</w:t>
      </w:r>
    </w:p>
    <w:p>
      <w:r>
        <w:rPr>
          <w:b/>
          <w:color w:val="174B3A"/>
        </w:rPr>
        <w:t>3.5 Safety and Ethics</w:t>
      </w:r>
    </w:p>
    <w:p>
      <w:r>
        <w:t>Do not enter restricted areas or conduct fieldwork during unsafe weather. Follow campus rules and avoid collecting personal data. Seek permission before installing any equipment or modifying campus property.</w:t>
      </w:r>
    </w:p>
    <w:p>
      <w:pPr>
        <w:pStyle w:val="Heading1"/>
      </w:pPr>
      <w:r>
        <w:t>CHAPTER 4: SYSTEM DESIGN AND TECHNOLOGY</w:t>
      </w:r>
    </w:p>
    <w:p>
      <w:r>
        <w:rPr>
          <w:b/>
          <w:color w:val="174B3A"/>
        </w:rPr>
        <w:t>4.1 Architecture</w:t>
      </w:r>
    </w:p>
    <w:p>
      <w:r>
        <w:t>The current application is client-side. HTML defines the interface, CSS styles the layout, and JavaScript handles form input, record rendering, filtering, summary counts, and recommendations. Browser localStorage saves data on the same device/browser.</w:t>
      </w:r>
    </w:p>
    <w:p>
      <w:r>
        <w:rPr>
          <w:b/>
          <w:color w:val="174B3A"/>
        </w:rPr>
        <w:t>4.2 Workflow</w:t>
      </w:r>
    </w:p>
    <w:p>
      <w:r>
        <w:t>Open application → enter observation → save record → browse records → filter by heat or shade → inspect a suggested improvement → collect additional observations.</w:t>
      </w:r>
    </w:p>
    <w:p>
      <w:r>
        <w:rPr>
          <w:b/>
          <w:color w:val="174B3A"/>
        </w:rPr>
        <w:t>4.3 Data Model</w:t>
      </w:r>
    </w:p>
    <w:p>
      <w:r>
        <w:t>Observation = { id, place, surface, shade, heat, temp, time, notes }. The shade field uses 0 for no shade, 1 for partial shade, and 2 for mostly shaded. The heat field is a user-selected category: 1 low, 2 moderate, 3 high. These categories are descriptive entries, not a validated heat-risk score.</w:t>
      </w:r>
    </w:p>
    <w:p>
      <w:r>
        <w:rPr>
          <w:b/>
          <w:color w:val="174B3A"/>
        </w:rPr>
        <w:t>4.4 Main Modules</w:t>
      </w:r>
    </w:p>
    <w:p>
      <w:r>
        <w:t>Observation Form; Observation Board; Search and Filters; Summary Counters; Simple Priority Insight; Suggestion Display; Local Persistence and Reset.</w:t>
      </w:r>
    </w:p>
    <w:p>
      <w:r>
        <w:rPr>
          <w:b/>
          <w:color w:val="174B3A"/>
        </w:rPr>
        <w:t>4.5 Limitations</w:t>
      </w:r>
    </w:p>
    <w:p>
      <w:r>
        <w:t>There is no GPS map, sensor integration, shared database, account system, automated temperature measurement, or scientific risk calculation. Suggestions are general prompts for investigation, not engineering or landscaping instructions.</w:t>
      </w:r>
    </w:p>
    <w:p>
      <w:pPr>
        <w:pStyle w:val="Heading1"/>
      </w:pPr>
      <w:r>
        <w:t>CHAPTER 5: IMPLEMENTATION</w:t>
      </w:r>
    </w:p>
    <w:p>
      <w:r>
        <w:rPr>
          <w:b/>
          <w:color w:val="174B3A"/>
        </w:rPr>
        <w:t>5.1 How to Run</w:t>
      </w:r>
    </w:p>
    <w:p>
      <w:r>
        <w:t>Extract the project ZIP and open index.html in a modern browser. No server or package installation is required. Add an observation, filter the list, click View suggestion, remove a record, and try resetting the sample set.</w:t>
      </w:r>
    </w:p>
    <w:p>
      <w:r>
        <w:rPr>
          <w:b/>
          <w:color w:val="174B3A"/>
        </w:rPr>
        <w:t>5.2 Implemented Features</w:t>
      </w:r>
    </w:p>
    <w:p>
      <w:r>
        <w:t>The supplied prototype supports data entry, summary counts, search, heat/shade filters, contextual suggestions, removal, reset, responsive styling, and browser-local persistence.</w:t>
      </w:r>
    </w:p>
    <w:p>
      <w:r>
        <w:rPr>
          <w:b/>
          <w:color w:val="174B3A"/>
        </w:rPr>
        <w:t>5.3 Planned Enhancements</w:t>
      </w:r>
    </w:p>
    <w:p>
      <w:r>
        <w:t>A map interface, GPS tagging, sensor data import, shared database, weather context, exports, and approved campus review workflow are future ideas only and are not part of the included prototype.</w:t>
      </w:r>
    </w:p>
    <w:p>
      <w:pPr>
        <w:pStyle w:val="Heading1"/>
      </w:pPr>
      <w:r>
        <w:t>CHAPTER 6: TESTING PLAN</w:t>
      </w:r>
    </w:p>
    <w:p>
      <w:r>
        <w:t>Test 1: Open index.html — expected: page and sample observations appear. Actual result: [fill after testing].</w:t>
      </w:r>
    </w:p>
    <w:p>
      <w:r>
        <w:t>Test 2: Add an observation with a location — expected: new card appears and counts update. Actual result: [fill after testing].</w:t>
      </w:r>
    </w:p>
    <w:p>
      <w:r>
        <w:t>Test 3: Leave location blank — expected: browser required-field validation appears. Actual result: [fill after testing].</w:t>
      </w:r>
    </w:p>
    <w:p>
      <w:r>
        <w:t>Test 4: Search for a known location — expected: matching record remains visible. Actual result: [fill after testing].</w:t>
      </w:r>
    </w:p>
    <w:p>
      <w:r>
        <w:t>Test 5: Filter by high heat — expected: only high-heat records appear. Actual result: [fill after testing].</w:t>
      </w:r>
    </w:p>
    <w:p>
      <w:r>
        <w:t>Test 6: Select a high-heat/no-shade record and click View suggestion — expected: general shade/greening suggestion appears. Actual result: [fill after testing].</w:t>
      </w:r>
    </w:p>
    <w:p>
      <w:r>
        <w:t>Test 7: Reload the page — expected: saved observations remain in the same browser if storage is enabled. Actual result: [fill after testing].</w:t>
      </w:r>
    </w:p>
    <w:p>
      <w:r>
        <w:t>Test 8: Reset sample observations — expected: demo entries return after confirmation. Actual result: [fill after testing].</w:t>
      </w:r>
    </w:p>
    <w:p>
      <w:r>
        <w:t>Do not mark tests as passed until each has been executed. Include screenshots of actual results.</w:t>
      </w:r>
    </w:p>
    <w:p>
      <w:pPr>
        <w:pStyle w:val="Heading1"/>
      </w:pPr>
      <w:r>
        <w:t>CHAPTER 7: DATA ANALYSIS AND RECOMMENDATIONS</w:t>
      </w:r>
    </w:p>
    <w:p>
      <w:r>
        <w:rPr>
          <w:b/>
          <w:color w:val="174B3A"/>
        </w:rPr>
        <w:t>7.1 Basic Summary</w:t>
      </w:r>
    </w:p>
    <w:p>
      <w:r>
        <w:t>Count the number of recorded locations, the number of entries marked high heat, and the number with partial or mostly shaded conditions. These are counts of recorded observations, not measurements of campus-wide heat risk.</w:t>
      </w:r>
    </w:p>
    <w:p>
      <w:r>
        <w:rPr>
          <w:b/>
          <w:color w:val="174B3A"/>
        </w:rPr>
        <w:t>7.2 Comparisons</w:t>
      </w:r>
    </w:p>
    <w:p>
      <w:r>
        <w:t>Compare observations by surface type, shade level, and time of day. If measured temperatures are collected, report the instrument, method, dates, times, and sample size. Avoid claiming that a surface caused a temperature difference based on a small uncontrolled sample.</w:t>
      </w:r>
    </w:p>
    <w:p>
      <w:r>
        <w:rPr>
          <w:b/>
          <w:color w:val="174B3A"/>
        </w:rPr>
        <w:t>7.3 Recommendations</w:t>
      </w:r>
    </w:p>
    <w:p>
      <w:r>
        <w:t>If repeated observations identify a high-heat location with little shade, suggest that campus management investigate suitable shade trees, shade structures, or permeable/green surfaces. Consider accessibility, underground utilities, maintenance, local climate, and professional guidance before implementation. Protect existing healthy trees where feasible.</w:t>
      </w:r>
    </w:p>
    <w:p>
      <w:r>
        <w:rPr>
          <w:b/>
          <w:color w:val="174B3A"/>
        </w:rPr>
        <w:t>7.4 Results Section to Complete</w:t>
      </w:r>
    </w:p>
    <w:p>
      <w:r>
        <w:t>Enter the actual number of locations observed, dates and times, number of repeat observations, categories recorded, any measured temperature range, and limitations. Do not fabricate results.</w:t>
      </w:r>
    </w:p>
    <w:p>
      <w:pPr>
        <w:pStyle w:val="Heading1"/>
      </w:pPr>
      <w:r>
        <w:t>CHAPTER 8: CONCLUSION</w:t>
      </w:r>
    </w:p>
    <w:p>
      <w:r>
        <w:t>CoolCampus is a beginner-friendly environmental mini-project that organizes campus observations about heat, shade, and ground surfaces. The included web prototype demonstrates data entry, filtering, summary counters, simple rule-based suggestions, and browser-local persistence.</w:t>
      </w:r>
    </w:p>
    <w:p>
      <w:r>
        <w:t>The project can help students structure a small environmental observation exercise and identify locations for further review. Its conclusions must remain limited to the observations collected. A future version could include maps, verified measurements, shared storage, and an approved campus improvement workflow.</w:t>
      </w:r>
    </w:p>
    <w:p>
      <w:pPr>
        <w:pStyle w:val="Heading1"/>
      </w:pPr>
      <w:r>
        <w:t>REFERENCES</w:t>
      </w:r>
    </w:p>
    <w:p>
      <w:r>
        <w:t>1. MDN Web Docs, HTML: https://developer.mozilla.org/en-US/docs/Web/HTML</w:t>
      </w:r>
    </w:p>
    <w:p>
      <w:r>
        <w:t>2. MDN Web Docs, CSS: https://developer.mozilla.org/en-US/docs/Web/CSS</w:t>
      </w:r>
    </w:p>
    <w:p>
      <w:r>
        <w:t>3. MDN Web Docs, JavaScript: https://developer.mozilla.org/en-US/docs/Web/JavaScript</w:t>
      </w:r>
    </w:p>
    <w:p>
      <w:r>
        <w:t>4. MDN Web Docs, Window.localStorage: https://developer.mozilla.org/en-US/docs/Web/API/Window/localStorage</w:t>
      </w:r>
    </w:p>
    <w:p>
      <w:r>
        <w:t>5. World Health Organization, Climate change and health (background on health impacts of heat): https://www.who.int/news-room/fact-sheets/detail/climate-change-heat-and-health</w:t>
      </w:r>
    </w:p>
    <w:p>
      <w:r>
        <w:t>Verify source access dates and cite any external data used in the final analysis.</w:t>
      </w:r>
    </w:p>
    <w:p>
      <w:pPr>
        <w:pStyle w:val="Heading1"/>
      </w:pPr>
      <w:r>
        <w:t>APPENDIX: SUBMISSION CHECKLIST</w:t>
      </w:r>
    </w:p>
    <w:p>
      <w:r>
        <w:t>☐ Add roll number and project guide.</w:t>
      </w:r>
    </w:p>
    <w:p>
      <w:r>
        <w:t>☐ Open the app and test every implemented feature.</w:t>
      </w:r>
    </w:p>
    <w:p>
      <w:r>
        <w:t>☐ Take screenshots of the actual application.</w:t>
      </w:r>
    </w:p>
    <w:p>
      <w:r>
        <w:t>☐ Collect genuine observations at approved locations.</w:t>
      </w:r>
    </w:p>
    <w:p>
      <w:r>
        <w:t>☐ Record measured temperatures only if actually measured.</w:t>
      </w:r>
    </w:p>
    <w:p>
      <w:r>
        <w:t>☐ Replace demo data in the report with real findings.</w:t>
      </w:r>
    </w:p>
    <w:p>
      <w:r>
        <w:t>☐ Fill in actual test outcomes.</w:t>
      </w:r>
    </w:p>
    <w:p>
      <w:r>
        <w:t>☐ Review limitations and references.</w:t>
      </w:r>
    </w:p>
    <w:p>
      <w:r>
        <w:t>☐ Follow the college’s report and presentation format.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Computer Engineering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COOLCAMPUS | ENVIRONMENTAL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B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